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22"/>
        </w:rPr>
        <w:t>KARYASETARA</w:t>
      </w:r>
    </w:p>
    <w:p>
      <w:pPr>
        <w:jc w:val="center"/>
      </w:pPr>
      <w:r>
        <w:rPr>
          <w:b/>
          <w:color w:val="0F172A"/>
          <w:sz w:val="28"/>
        </w:rPr>
        <w:t>Daftar Endpoint &amp; Page - Audit Lengkap Frontend</w:t>
      </w:r>
    </w:p>
    <w:p>
      <w:pPr>
        <w:jc w:val="center"/>
      </w:pPr>
      <w:r>
        <w:rPr>
          <w:i/>
          <w:color w:val="64748B"/>
          <w:sz w:val="14"/>
        </w:rPr>
        <w:t>Base URL: http://localhost:3000  |  Build: Next.js 16.3.2 - 22 routes - Compiled successfully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1D4ED8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No</w:t>
            </w:r>
          </w:p>
        </w:tc>
        <w:tc>
          <w:tcPr>
            <w:tcW w:type="dxa" w:w="1813"/>
            <w:shd w:fill="1D4ED8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Kategori</w:t>
            </w:r>
          </w:p>
        </w:tc>
        <w:tc>
          <w:tcPr>
            <w:tcW w:type="dxa" w:w="1813"/>
            <w:shd w:fill="1D4ED8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Nama Page</w:t>
            </w:r>
          </w:p>
        </w:tc>
        <w:tc>
          <w:tcPr>
            <w:tcW w:type="dxa" w:w="1813"/>
            <w:shd w:fill="1D4ED8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URL (Endpoint)</w:t>
            </w:r>
          </w:p>
        </w:tc>
        <w:tc>
          <w:tcPr>
            <w:tcW w:type="dxa" w:w="1813"/>
            <w:shd w:fill="1D4ED8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File Path</w:t>
            </w:r>
          </w:p>
        </w:tc>
        <w:tc>
          <w:tcPr>
            <w:tcW w:type="dxa" w:w="1813"/>
            <w:shd w:fill="1D4ED8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813"/>
            <w:shd w:fill="F8FAFC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813"/>
            <w:shd w:fill="F8FAFC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Public</w:t>
            </w:r>
          </w:p>
        </w:tc>
        <w:tc>
          <w:tcPr>
            <w:tcW w:type="dxa" w:w="1813"/>
            <w:shd w:fill="F8FAFC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Landing Page</w:t>
            </w:r>
          </w:p>
        </w:tc>
        <w:tc>
          <w:tcPr>
            <w:tcW w:type="dxa" w:w="1813"/>
            <w:shd w:fill="F8FAFC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/</w:t>
            </w:r>
          </w:p>
        </w:tc>
        <w:tc>
          <w:tcPr>
            <w:tcW w:type="dxa" w:w="1813"/>
            <w:shd w:fill="F8FAFC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page.tsx</w:t>
            </w:r>
          </w:p>
        </w:tc>
        <w:tc>
          <w:tcPr>
            <w:tcW w:type="dxa" w:w="1813"/>
            <w:shd w:fill="F8FAFC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A34A"/>
                <w:sz w:val="14"/>
              </w:rPr>
              <w:t>ADA</w:t>
            </w:r>
          </w:p>
        </w:tc>
      </w:tr>
      <w:tr>
        <w:tc>
          <w:tcPr>
            <w:tcW w:type="dxa" w:w="1813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813"/>
            <w:shd w:fill="FFFF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Public</w:t>
            </w:r>
          </w:p>
        </w:tc>
        <w:tc>
          <w:tcPr>
            <w:tcW w:type="dxa" w:w="1813"/>
            <w:shd w:fill="FFFF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Tentang KaryaSetara</w:t>
            </w:r>
          </w:p>
        </w:tc>
        <w:tc>
          <w:tcPr>
            <w:tcW w:type="dxa" w:w="1813"/>
            <w:shd w:fill="FFFF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/tentang</w:t>
            </w:r>
          </w:p>
        </w:tc>
        <w:tc>
          <w:tcPr>
            <w:tcW w:type="dxa" w:w="1813"/>
            <w:shd w:fill="FFFF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tentang/page.tsx</w:t>
            </w:r>
          </w:p>
        </w:tc>
        <w:tc>
          <w:tcPr>
            <w:tcW w:type="dxa" w:w="1813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A34A"/>
                <w:sz w:val="14"/>
              </w:rPr>
              <w:t>ADA</w:t>
            </w:r>
          </w:p>
        </w:tc>
      </w:tr>
      <w:tr>
        <w:tc>
          <w:tcPr>
            <w:tcW w:type="dxa" w:w="1813"/>
            <w:shd w:fill="EFF6FF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813"/>
            <w:shd w:fill="EFF6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Public</w:t>
            </w:r>
          </w:p>
        </w:tc>
        <w:tc>
          <w:tcPr>
            <w:tcW w:type="dxa" w:w="1813"/>
            <w:shd w:fill="EFF6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Cara Kerja</w:t>
            </w:r>
          </w:p>
        </w:tc>
        <w:tc>
          <w:tcPr>
            <w:tcW w:type="dxa" w:w="1813"/>
            <w:shd w:fill="EFF6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/cara-kerja</w:t>
            </w:r>
          </w:p>
        </w:tc>
        <w:tc>
          <w:tcPr>
            <w:tcW w:type="dxa" w:w="1813"/>
            <w:shd w:fill="EFF6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cara-kerja/page.tsx</w:t>
            </w:r>
          </w:p>
        </w:tc>
        <w:tc>
          <w:tcPr>
            <w:tcW w:type="dxa" w:w="1813"/>
            <w:shd w:fill="EFF6FF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D4ED8"/>
                <w:sz w:val="14"/>
              </w:rPr>
              <w:t>BARU</w:t>
            </w:r>
          </w:p>
        </w:tc>
      </w:tr>
      <w:tr>
        <w:tc>
          <w:tcPr>
            <w:tcW w:type="dxa" w:w="1813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813"/>
            <w:shd w:fill="FFFF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Public</w:t>
            </w:r>
          </w:p>
        </w:tc>
        <w:tc>
          <w:tcPr>
            <w:tcW w:type="dxa" w:w="1813"/>
            <w:shd w:fill="FFFF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Login</w:t>
            </w:r>
          </w:p>
        </w:tc>
        <w:tc>
          <w:tcPr>
            <w:tcW w:type="dxa" w:w="1813"/>
            <w:shd w:fill="FFFF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/login</w:t>
            </w:r>
          </w:p>
        </w:tc>
        <w:tc>
          <w:tcPr>
            <w:tcW w:type="dxa" w:w="1813"/>
            <w:shd w:fill="FFFF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login/page.tsx</w:t>
            </w:r>
          </w:p>
        </w:tc>
        <w:tc>
          <w:tcPr>
            <w:tcW w:type="dxa" w:w="1813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A34A"/>
                <w:sz w:val="14"/>
              </w:rPr>
              <w:t>ADA</w:t>
            </w:r>
          </w:p>
        </w:tc>
      </w:tr>
      <w:tr>
        <w:tc>
          <w:tcPr>
            <w:tcW w:type="dxa" w:w="1813"/>
            <w:shd w:fill="F8FAFC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813"/>
            <w:shd w:fill="F8FAFC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Public</w:t>
            </w:r>
          </w:p>
        </w:tc>
        <w:tc>
          <w:tcPr>
            <w:tcW w:type="dxa" w:w="1813"/>
            <w:shd w:fill="F8FAFC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Register</w:t>
            </w:r>
          </w:p>
        </w:tc>
        <w:tc>
          <w:tcPr>
            <w:tcW w:type="dxa" w:w="1813"/>
            <w:shd w:fill="F8FAFC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/register</w:t>
            </w:r>
          </w:p>
        </w:tc>
        <w:tc>
          <w:tcPr>
            <w:tcW w:type="dxa" w:w="1813"/>
            <w:shd w:fill="F8FAFC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register/page.tsx</w:t>
            </w:r>
          </w:p>
        </w:tc>
        <w:tc>
          <w:tcPr>
            <w:tcW w:type="dxa" w:w="1813"/>
            <w:shd w:fill="F8FAFC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A34A"/>
                <w:sz w:val="14"/>
              </w:rPr>
              <w:t>ADA</w:t>
            </w:r>
          </w:p>
        </w:tc>
      </w:tr>
      <w:tr>
        <w:tc>
          <w:tcPr>
            <w:tcW w:type="dxa" w:w="1813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813"/>
            <w:shd w:fill="FFFF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Worker</w:t>
            </w:r>
          </w:p>
        </w:tc>
        <w:tc>
          <w:tcPr>
            <w:tcW w:type="dxa" w:w="1813"/>
            <w:shd w:fill="FFFF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Dashboard</w:t>
            </w:r>
          </w:p>
        </w:tc>
        <w:tc>
          <w:tcPr>
            <w:tcW w:type="dxa" w:w="1813"/>
            <w:shd w:fill="FFFF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/worker/dashboard</w:t>
            </w:r>
          </w:p>
        </w:tc>
        <w:tc>
          <w:tcPr>
            <w:tcW w:type="dxa" w:w="1813"/>
            <w:shd w:fill="FFFF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worker/dashboard/page.tsx</w:t>
            </w:r>
          </w:p>
        </w:tc>
        <w:tc>
          <w:tcPr>
            <w:tcW w:type="dxa" w:w="1813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A34A"/>
                <w:sz w:val="14"/>
              </w:rPr>
              <w:t>ADA</w:t>
            </w:r>
          </w:p>
        </w:tc>
      </w:tr>
      <w:tr>
        <w:tc>
          <w:tcPr>
            <w:tcW w:type="dxa" w:w="1813"/>
            <w:shd w:fill="F8FAFC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type="dxa" w:w="1813"/>
            <w:shd w:fill="F8FAFC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Worker</w:t>
            </w:r>
          </w:p>
        </w:tc>
        <w:tc>
          <w:tcPr>
            <w:tcW w:type="dxa" w:w="1813"/>
            <w:shd w:fill="F8FAFC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Rekomendasi Pekerjaan</w:t>
            </w:r>
          </w:p>
        </w:tc>
        <w:tc>
          <w:tcPr>
            <w:tcW w:type="dxa" w:w="1813"/>
            <w:shd w:fill="F8FAFC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/worker/jobs</w:t>
            </w:r>
          </w:p>
        </w:tc>
        <w:tc>
          <w:tcPr>
            <w:tcW w:type="dxa" w:w="1813"/>
            <w:shd w:fill="F8FAFC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worker/jobs/page.tsx</w:t>
            </w:r>
          </w:p>
        </w:tc>
        <w:tc>
          <w:tcPr>
            <w:tcW w:type="dxa" w:w="1813"/>
            <w:shd w:fill="F8FAFC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A34A"/>
                <w:sz w:val="14"/>
              </w:rPr>
              <w:t>ADA</w:t>
            </w:r>
          </w:p>
        </w:tc>
      </w:tr>
      <w:tr>
        <w:tc>
          <w:tcPr>
            <w:tcW w:type="dxa" w:w="1813"/>
            <w:shd w:fill="EFF6FF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sz w:val="14"/>
              </w:rPr>
              <w:t>8</w:t>
            </w:r>
          </w:p>
        </w:tc>
        <w:tc>
          <w:tcPr>
            <w:tcW w:type="dxa" w:w="1813"/>
            <w:shd w:fill="EFF6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Worker</w:t>
            </w:r>
          </w:p>
        </w:tc>
        <w:tc>
          <w:tcPr>
            <w:tcW w:type="dxa" w:w="1813"/>
            <w:shd w:fill="EFF6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Detail Pekerjaan (Rekomendasi)</w:t>
            </w:r>
          </w:p>
        </w:tc>
        <w:tc>
          <w:tcPr>
            <w:tcW w:type="dxa" w:w="1813"/>
            <w:shd w:fill="EFF6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/worker/jobs/1</w:t>
            </w:r>
          </w:p>
        </w:tc>
        <w:tc>
          <w:tcPr>
            <w:tcW w:type="dxa" w:w="1813"/>
            <w:shd w:fill="EFF6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worker/jobs/[id]/page.tsx</w:t>
            </w:r>
          </w:p>
        </w:tc>
        <w:tc>
          <w:tcPr>
            <w:tcW w:type="dxa" w:w="1813"/>
            <w:shd w:fill="EFF6FF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D4ED8"/>
                <w:sz w:val="14"/>
              </w:rPr>
              <w:t>BARU</w:t>
            </w:r>
          </w:p>
        </w:tc>
      </w:tr>
      <w:tr>
        <w:tc>
          <w:tcPr>
            <w:tcW w:type="dxa" w:w="1813"/>
            <w:shd w:fill="F8FAFC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type="dxa" w:w="1813"/>
            <w:shd w:fill="F8FAFC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Worker</w:t>
            </w:r>
          </w:p>
        </w:tc>
        <w:tc>
          <w:tcPr>
            <w:tcW w:type="dxa" w:w="1813"/>
            <w:shd w:fill="F8FAFC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Pekerjaan Saya</w:t>
            </w:r>
          </w:p>
        </w:tc>
        <w:tc>
          <w:tcPr>
            <w:tcW w:type="dxa" w:w="1813"/>
            <w:shd w:fill="F8FAFC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/worker/my-jobs</w:t>
            </w:r>
          </w:p>
        </w:tc>
        <w:tc>
          <w:tcPr>
            <w:tcW w:type="dxa" w:w="1813"/>
            <w:shd w:fill="F8FAFC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worker/my-jobs/page.tsx</w:t>
            </w:r>
          </w:p>
        </w:tc>
        <w:tc>
          <w:tcPr>
            <w:tcW w:type="dxa" w:w="1813"/>
            <w:shd w:fill="F8FAFC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A34A"/>
                <w:sz w:val="14"/>
              </w:rPr>
              <w:t>ADA</w:t>
            </w:r>
          </w:p>
        </w:tc>
      </w:tr>
      <w:tr>
        <w:tc>
          <w:tcPr>
            <w:tcW w:type="dxa" w:w="1813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813"/>
            <w:shd w:fill="FFFF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Worker</w:t>
            </w:r>
          </w:p>
        </w:tc>
        <w:tc>
          <w:tcPr>
            <w:tcW w:type="dxa" w:w="1813"/>
            <w:shd w:fill="FFFF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Detail Pekerjaan Saya</w:t>
            </w:r>
          </w:p>
        </w:tc>
        <w:tc>
          <w:tcPr>
            <w:tcW w:type="dxa" w:w="1813"/>
            <w:shd w:fill="FFFF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/worker/my-jobs/1</w:t>
            </w:r>
          </w:p>
        </w:tc>
        <w:tc>
          <w:tcPr>
            <w:tcW w:type="dxa" w:w="1813"/>
            <w:shd w:fill="FFFF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worker/my-jobs/[id]/page.tsx</w:t>
            </w:r>
          </w:p>
        </w:tc>
        <w:tc>
          <w:tcPr>
            <w:tcW w:type="dxa" w:w="1813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A34A"/>
                <w:sz w:val="14"/>
              </w:rPr>
              <w:t>ADA</w:t>
            </w:r>
          </w:p>
        </w:tc>
      </w:tr>
      <w:tr>
        <w:tc>
          <w:tcPr>
            <w:tcW w:type="dxa" w:w="1813"/>
            <w:shd w:fill="F8FAFC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sz w:val="14"/>
              </w:rPr>
              <w:t>11</w:t>
            </w:r>
          </w:p>
        </w:tc>
        <w:tc>
          <w:tcPr>
            <w:tcW w:type="dxa" w:w="1813"/>
            <w:shd w:fill="F8FAFC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Worker</w:t>
            </w:r>
          </w:p>
        </w:tc>
        <w:tc>
          <w:tcPr>
            <w:tcW w:type="dxa" w:w="1813"/>
            <w:shd w:fill="F8FAFC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Profil Saya</w:t>
            </w:r>
          </w:p>
        </w:tc>
        <w:tc>
          <w:tcPr>
            <w:tcW w:type="dxa" w:w="1813"/>
            <w:shd w:fill="F8FAFC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/worker/profile</w:t>
            </w:r>
          </w:p>
        </w:tc>
        <w:tc>
          <w:tcPr>
            <w:tcW w:type="dxa" w:w="1813"/>
            <w:shd w:fill="F8FAFC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worker/profile/page.tsx</w:t>
            </w:r>
          </w:p>
        </w:tc>
        <w:tc>
          <w:tcPr>
            <w:tcW w:type="dxa" w:w="1813"/>
            <w:shd w:fill="F8FAFC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A34A"/>
                <w:sz w:val="14"/>
              </w:rPr>
              <w:t>ADA</w:t>
            </w:r>
          </w:p>
        </w:tc>
      </w:tr>
      <w:tr>
        <w:tc>
          <w:tcPr>
            <w:tcW w:type="dxa" w:w="1813"/>
            <w:shd w:fill="EFF6FF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813"/>
            <w:shd w:fill="EFF6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Worker</w:t>
            </w:r>
          </w:p>
        </w:tc>
        <w:tc>
          <w:tcPr>
            <w:tcW w:type="dxa" w:w="1813"/>
            <w:shd w:fill="EFF6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Accessibility</w:t>
            </w:r>
          </w:p>
        </w:tc>
        <w:tc>
          <w:tcPr>
            <w:tcW w:type="dxa" w:w="1813"/>
            <w:shd w:fill="EFF6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/worker/accessibility</w:t>
            </w:r>
          </w:p>
        </w:tc>
        <w:tc>
          <w:tcPr>
            <w:tcW w:type="dxa" w:w="1813"/>
            <w:shd w:fill="EFF6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worker/accessibility/page.tsx</w:t>
            </w:r>
          </w:p>
        </w:tc>
        <w:tc>
          <w:tcPr>
            <w:tcW w:type="dxa" w:w="1813"/>
            <w:shd w:fill="EFF6FF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D4ED8"/>
                <w:sz w:val="14"/>
              </w:rPr>
              <w:t>BARU</w:t>
            </w:r>
          </w:p>
        </w:tc>
      </w:tr>
      <w:tr>
        <w:tc>
          <w:tcPr>
            <w:tcW w:type="dxa" w:w="1813"/>
            <w:shd w:fill="F8FAFC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sz w:val="14"/>
              </w:rPr>
              <w:t>13</w:t>
            </w:r>
          </w:p>
        </w:tc>
        <w:tc>
          <w:tcPr>
            <w:tcW w:type="dxa" w:w="1813"/>
            <w:shd w:fill="F8FAFC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Worker</w:t>
            </w:r>
          </w:p>
        </w:tc>
        <w:tc>
          <w:tcPr>
            <w:tcW w:type="dxa" w:w="1813"/>
            <w:shd w:fill="F8FAFC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Laporan Saya</w:t>
            </w:r>
          </w:p>
        </w:tc>
        <w:tc>
          <w:tcPr>
            <w:tcW w:type="dxa" w:w="1813"/>
            <w:shd w:fill="F8FAFC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/worker/reports</w:t>
            </w:r>
          </w:p>
        </w:tc>
        <w:tc>
          <w:tcPr>
            <w:tcW w:type="dxa" w:w="1813"/>
            <w:shd w:fill="F8FAFC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worker/reports/page.tsx</w:t>
            </w:r>
          </w:p>
        </w:tc>
        <w:tc>
          <w:tcPr>
            <w:tcW w:type="dxa" w:w="1813"/>
            <w:shd w:fill="F8FAFC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A34A"/>
                <w:sz w:val="14"/>
              </w:rPr>
              <w:t>ADA</w:t>
            </w:r>
          </w:p>
        </w:tc>
      </w:tr>
      <w:tr>
        <w:tc>
          <w:tcPr>
            <w:tcW w:type="dxa" w:w="1813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sz w:val="14"/>
              </w:rPr>
              <w:t>14</w:t>
            </w:r>
          </w:p>
        </w:tc>
        <w:tc>
          <w:tcPr>
            <w:tcW w:type="dxa" w:w="1813"/>
            <w:shd w:fill="FFFF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Employer</w:t>
            </w:r>
          </w:p>
        </w:tc>
        <w:tc>
          <w:tcPr>
            <w:tcW w:type="dxa" w:w="1813"/>
            <w:shd w:fill="FFFF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Dashboard</w:t>
            </w:r>
          </w:p>
        </w:tc>
        <w:tc>
          <w:tcPr>
            <w:tcW w:type="dxa" w:w="1813"/>
            <w:shd w:fill="FFFF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/employer/dashboard</w:t>
            </w:r>
          </w:p>
        </w:tc>
        <w:tc>
          <w:tcPr>
            <w:tcW w:type="dxa" w:w="1813"/>
            <w:shd w:fill="FFFF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employer/dashboard/page.tsx</w:t>
            </w:r>
          </w:p>
        </w:tc>
        <w:tc>
          <w:tcPr>
            <w:tcW w:type="dxa" w:w="1813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A34A"/>
                <w:sz w:val="14"/>
              </w:rPr>
              <w:t>ADA</w:t>
            </w:r>
          </w:p>
        </w:tc>
      </w:tr>
      <w:tr>
        <w:tc>
          <w:tcPr>
            <w:tcW w:type="dxa" w:w="1813"/>
            <w:shd w:fill="F8FAFC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813"/>
            <w:shd w:fill="F8FAFC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Employer</w:t>
            </w:r>
          </w:p>
        </w:tc>
        <w:tc>
          <w:tcPr>
            <w:tcW w:type="dxa" w:w="1813"/>
            <w:shd w:fill="F8FAFC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Buat Pekerjaan</w:t>
            </w:r>
          </w:p>
        </w:tc>
        <w:tc>
          <w:tcPr>
            <w:tcW w:type="dxa" w:w="1813"/>
            <w:shd w:fill="F8FAFC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/employer/jobs/create</w:t>
            </w:r>
          </w:p>
        </w:tc>
        <w:tc>
          <w:tcPr>
            <w:tcW w:type="dxa" w:w="1813"/>
            <w:shd w:fill="F8FAFC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employer/jobs/create/page.tsx</w:t>
            </w:r>
          </w:p>
        </w:tc>
        <w:tc>
          <w:tcPr>
            <w:tcW w:type="dxa" w:w="1813"/>
            <w:shd w:fill="F8FAFC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A34A"/>
                <w:sz w:val="14"/>
              </w:rPr>
              <w:t>ADA</w:t>
            </w:r>
          </w:p>
        </w:tc>
      </w:tr>
      <w:tr>
        <w:tc>
          <w:tcPr>
            <w:tcW w:type="dxa" w:w="1813"/>
            <w:shd w:fill="EFF6FF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  <w:tc>
          <w:tcPr>
            <w:tcW w:type="dxa" w:w="1813"/>
            <w:shd w:fill="EFF6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Employer</w:t>
            </w:r>
          </w:p>
        </w:tc>
        <w:tc>
          <w:tcPr>
            <w:tcW w:type="dxa" w:w="1813"/>
            <w:shd w:fill="EFF6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Pekerjaan Saya</w:t>
            </w:r>
          </w:p>
        </w:tc>
        <w:tc>
          <w:tcPr>
            <w:tcW w:type="dxa" w:w="1813"/>
            <w:shd w:fill="EFF6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/employer/jobs</w:t>
            </w:r>
          </w:p>
        </w:tc>
        <w:tc>
          <w:tcPr>
            <w:tcW w:type="dxa" w:w="1813"/>
            <w:shd w:fill="EFF6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employer/jobs/page.tsx</w:t>
            </w:r>
          </w:p>
        </w:tc>
        <w:tc>
          <w:tcPr>
            <w:tcW w:type="dxa" w:w="1813"/>
            <w:shd w:fill="EFF6FF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D4ED8"/>
                <w:sz w:val="14"/>
              </w:rPr>
              <w:t>BARU</w:t>
            </w:r>
          </w:p>
        </w:tc>
      </w:tr>
      <w:tr>
        <w:tc>
          <w:tcPr>
            <w:tcW w:type="dxa" w:w="1813"/>
            <w:shd w:fill="F8FAFC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sz w:val="14"/>
              </w:rPr>
              <w:t>17</w:t>
            </w:r>
          </w:p>
        </w:tc>
        <w:tc>
          <w:tcPr>
            <w:tcW w:type="dxa" w:w="1813"/>
            <w:shd w:fill="F8FAFC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Employer</w:t>
            </w:r>
          </w:p>
        </w:tc>
        <w:tc>
          <w:tcPr>
            <w:tcW w:type="dxa" w:w="1813"/>
            <w:shd w:fill="F8FAFC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Detail Pekerjaan</w:t>
            </w:r>
          </w:p>
        </w:tc>
        <w:tc>
          <w:tcPr>
            <w:tcW w:type="dxa" w:w="1813"/>
            <w:shd w:fill="F8FAFC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/employer/jobs/1</w:t>
            </w:r>
          </w:p>
        </w:tc>
        <w:tc>
          <w:tcPr>
            <w:tcW w:type="dxa" w:w="1813"/>
            <w:shd w:fill="F8FAFC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employer/jobs/[id]/page.tsx</w:t>
            </w:r>
          </w:p>
        </w:tc>
        <w:tc>
          <w:tcPr>
            <w:tcW w:type="dxa" w:w="1813"/>
            <w:shd w:fill="F8FAFC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A34A"/>
                <w:sz w:val="14"/>
              </w:rPr>
              <w:t>ADA</w:t>
            </w:r>
          </w:p>
        </w:tc>
      </w:tr>
      <w:tr>
        <w:tc>
          <w:tcPr>
            <w:tcW w:type="dxa" w:w="1813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813"/>
            <w:shd w:fill="FFFF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Employer</w:t>
            </w:r>
          </w:p>
        </w:tc>
        <w:tc>
          <w:tcPr>
            <w:tcW w:type="dxa" w:w="1813"/>
            <w:shd w:fill="FFFF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Kandidat</w:t>
            </w:r>
          </w:p>
        </w:tc>
        <w:tc>
          <w:tcPr>
            <w:tcW w:type="dxa" w:w="1813"/>
            <w:shd w:fill="FFFF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/employer/jobs/1/candidates</w:t>
            </w:r>
          </w:p>
        </w:tc>
        <w:tc>
          <w:tcPr>
            <w:tcW w:type="dxa" w:w="1813"/>
            <w:shd w:fill="FFFF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employer/jobs/[id]/candidates/page.tsx</w:t>
            </w:r>
          </w:p>
        </w:tc>
        <w:tc>
          <w:tcPr>
            <w:tcW w:type="dxa" w:w="1813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A34A"/>
                <w:sz w:val="14"/>
              </w:rPr>
              <w:t>ADA</w:t>
            </w:r>
          </w:p>
        </w:tc>
      </w:tr>
      <w:tr>
        <w:tc>
          <w:tcPr>
            <w:tcW w:type="dxa" w:w="1813"/>
            <w:shd w:fill="F8FAFC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sz w:val="14"/>
              </w:rPr>
              <w:t>19</w:t>
            </w:r>
          </w:p>
        </w:tc>
        <w:tc>
          <w:tcPr>
            <w:tcW w:type="dxa" w:w="1813"/>
            <w:shd w:fill="F8FAFC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Employer</w:t>
            </w:r>
          </w:p>
        </w:tc>
        <w:tc>
          <w:tcPr>
            <w:tcW w:type="dxa" w:w="1813"/>
            <w:shd w:fill="F8FAFC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Profil</w:t>
            </w:r>
          </w:p>
        </w:tc>
        <w:tc>
          <w:tcPr>
            <w:tcW w:type="dxa" w:w="1813"/>
            <w:shd w:fill="F8FAFC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/employer/profile</w:t>
            </w:r>
          </w:p>
        </w:tc>
        <w:tc>
          <w:tcPr>
            <w:tcW w:type="dxa" w:w="1813"/>
            <w:shd w:fill="F8FAFC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employer/profile/page.tsx</w:t>
            </w:r>
          </w:p>
        </w:tc>
        <w:tc>
          <w:tcPr>
            <w:tcW w:type="dxa" w:w="1813"/>
            <w:shd w:fill="F8FAFC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A34A"/>
                <w:sz w:val="14"/>
              </w:rPr>
              <w:t>ADA</w:t>
            </w:r>
          </w:p>
        </w:tc>
      </w:tr>
      <w:tr>
        <w:tc>
          <w:tcPr>
            <w:tcW w:type="dxa" w:w="1813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813"/>
            <w:shd w:fill="FFFF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Admin</w:t>
            </w:r>
          </w:p>
        </w:tc>
        <w:tc>
          <w:tcPr>
            <w:tcW w:type="dxa" w:w="1813"/>
            <w:shd w:fill="FFFF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Dashboard</w:t>
            </w:r>
          </w:p>
        </w:tc>
        <w:tc>
          <w:tcPr>
            <w:tcW w:type="dxa" w:w="1813"/>
            <w:shd w:fill="FFFF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/admin/dashboard</w:t>
            </w:r>
          </w:p>
        </w:tc>
        <w:tc>
          <w:tcPr>
            <w:tcW w:type="dxa" w:w="1813"/>
            <w:shd w:fill="FFFF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admin/dashboard/page.tsx</w:t>
            </w:r>
          </w:p>
        </w:tc>
        <w:tc>
          <w:tcPr>
            <w:tcW w:type="dxa" w:w="1813"/>
            <w:shd w:fill="FFFFFF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A34A"/>
                <w:sz w:val="14"/>
              </w:rPr>
              <w:t>ADA</w:t>
            </w:r>
          </w:p>
        </w:tc>
      </w:tr>
      <w:tr>
        <w:tc>
          <w:tcPr>
            <w:tcW w:type="dxa" w:w="1813"/>
            <w:shd w:fill="EFF6FF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813"/>
            <w:shd w:fill="EFF6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Admin</w:t>
            </w:r>
          </w:p>
        </w:tc>
        <w:tc>
          <w:tcPr>
            <w:tcW w:type="dxa" w:w="1813"/>
            <w:shd w:fill="EFF6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Laporan</w:t>
            </w:r>
          </w:p>
        </w:tc>
        <w:tc>
          <w:tcPr>
            <w:tcW w:type="dxa" w:w="1813"/>
            <w:shd w:fill="EFF6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/admin/reports</w:t>
            </w:r>
          </w:p>
        </w:tc>
        <w:tc>
          <w:tcPr>
            <w:tcW w:type="dxa" w:w="1813"/>
            <w:shd w:fill="EFF6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admin/reports/page.tsx</w:t>
            </w:r>
          </w:p>
        </w:tc>
        <w:tc>
          <w:tcPr>
            <w:tcW w:type="dxa" w:w="1813"/>
            <w:shd w:fill="EFF6FF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D4ED8"/>
                <w:sz w:val="14"/>
              </w:rPr>
              <w:t>BARU</w:t>
            </w:r>
          </w:p>
        </w:tc>
      </w:tr>
      <w:tr>
        <w:tc>
          <w:tcPr>
            <w:tcW w:type="dxa" w:w="1813"/>
            <w:shd w:fill="EFF6FF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sz w:val="14"/>
              </w:rPr>
              <w:t>22</w:t>
            </w:r>
          </w:p>
        </w:tc>
        <w:tc>
          <w:tcPr>
            <w:tcW w:type="dxa" w:w="1813"/>
            <w:shd w:fill="EFF6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Admin</w:t>
            </w:r>
          </w:p>
        </w:tc>
        <w:tc>
          <w:tcPr>
            <w:tcW w:type="dxa" w:w="1813"/>
            <w:shd w:fill="EFF6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Detail Laporan</w:t>
            </w:r>
          </w:p>
        </w:tc>
        <w:tc>
          <w:tcPr>
            <w:tcW w:type="dxa" w:w="1813"/>
            <w:shd w:fill="EFF6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/admin/reports/REP-001</w:t>
            </w:r>
          </w:p>
        </w:tc>
        <w:tc>
          <w:tcPr>
            <w:tcW w:type="dxa" w:w="1813"/>
            <w:shd w:fill="EFF6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admin/reports/[id]/page.tsx</w:t>
            </w:r>
          </w:p>
        </w:tc>
        <w:tc>
          <w:tcPr>
            <w:tcW w:type="dxa" w:w="1813"/>
            <w:shd w:fill="EFF6FF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D4ED8"/>
                <w:sz w:val="14"/>
              </w:rPr>
              <w:t>BARU</w:t>
            </w:r>
          </w:p>
        </w:tc>
      </w:tr>
      <w:tr>
        <w:tc>
          <w:tcPr>
            <w:tcW w:type="dxa" w:w="1813"/>
            <w:shd w:fill="EFF6FF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sz w:val="14"/>
              </w:rPr>
              <w:t>23</w:t>
            </w:r>
          </w:p>
        </w:tc>
        <w:tc>
          <w:tcPr>
            <w:tcW w:type="dxa" w:w="1813"/>
            <w:shd w:fill="EFF6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Admin</w:t>
            </w:r>
          </w:p>
        </w:tc>
        <w:tc>
          <w:tcPr>
            <w:tcW w:type="dxa" w:w="1813"/>
            <w:shd w:fill="EFF6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Employer</w:t>
            </w:r>
          </w:p>
        </w:tc>
        <w:tc>
          <w:tcPr>
            <w:tcW w:type="dxa" w:w="1813"/>
            <w:shd w:fill="EFF6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/admin/employers</w:t>
            </w:r>
          </w:p>
        </w:tc>
        <w:tc>
          <w:tcPr>
            <w:tcW w:type="dxa" w:w="1813"/>
            <w:shd w:fill="EFF6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admin/employers/page.tsx</w:t>
            </w:r>
          </w:p>
        </w:tc>
        <w:tc>
          <w:tcPr>
            <w:tcW w:type="dxa" w:w="1813"/>
            <w:shd w:fill="EFF6FF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D4ED8"/>
                <w:sz w:val="14"/>
              </w:rPr>
              <w:t>BARU</w:t>
            </w:r>
          </w:p>
        </w:tc>
      </w:tr>
      <w:tr>
        <w:tc>
          <w:tcPr>
            <w:tcW w:type="dxa" w:w="1813"/>
            <w:shd w:fill="EFF6FF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813"/>
            <w:shd w:fill="EFF6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Admin</w:t>
            </w:r>
          </w:p>
        </w:tc>
        <w:tc>
          <w:tcPr>
            <w:tcW w:type="dxa" w:w="1813"/>
            <w:shd w:fill="EFF6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4"/>
              </w:rPr>
              <w:t>Pekerjaan</w:t>
            </w:r>
          </w:p>
        </w:tc>
        <w:tc>
          <w:tcPr>
            <w:tcW w:type="dxa" w:w="1813"/>
            <w:shd w:fill="EFF6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/admin/jobs</w:t>
            </w:r>
          </w:p>
        </w:tc>
        <w:tc>
          <w:tcPr>
            <w:tcW w:type="dxa" w:w="1813"/>
            <w:shd w:fill="EFF6FF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sz w:val="12"/>
              </w:rPr>
              <w:t>admin/jobs/page.tsx</w:t>
            </w:r>
          </w:p>
        </w:tc>
        <w:tc>
          <w:tcPr>
            <w:tcW w:type="dxa" w:w="1813"/>
            <w:shd w:fill="EFF6FF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D4ED8"/>
                <w:sz w:val="14"/>
              </w:rPr>
              <w:t>BARU</w:t>
            </w:r>
          </w:p>
        </w:tc>
      </w:tr>
    </w:tbl>
    <w:p>
      <w:pPr>
        <w:spacing w:before="160"/>
      </w:pPr>
      <w:r>
        <w:rPr>
          <w:i/>
          <w:color w:val="334155"/>
          <w:sz w:val="14"/>
        </w:rPr>
        <w:t>Keterangan: BARU = 8 page yang baru dibuat (biru) | ADA = sudah ada sebelumnya | [id] ganti dengan 1 atau REP-001 saat test</w:t>
      </w:r>
    </w:p>
    <w:p>
      <w:pPr>
        <w:spacing w:before="80"/>
      </w:pPr>
      <w:r>
        <w:rPr>
          <w:b/>
          <w:sz w:val="16"/>
        </w:rPr>
        <w:t>Cara Pemeriksaan 1 per 1:</w:t>
      </w:r>
    </w:p>
    <w:p>
      <w:pPr>
        <w:pStyle w:val="ListBullet"/>
        <w:spacing w:before="20" w:after="20"/>
      </w:pPr>
      <w:r>
        <w:rPr>
          <w:color w:val="334155"/>
          <w:sz w:val="14"/>
        </w:rPr>
        <w:t>1. Terminal -&gt; cd D:\KARYASETARA\frontend -&gt; npm run dev</w:t>
      </w:r>
    </w:p>
    <w:p>
      <w:pPr>
        <w:pStyle w:val="ListBullet"/>
        <w:spacing w:before="20" w:after="20"/>
      </w:pPr>
      <w:r>
        <w:rPr>
          <w:color w:val="334155"/>
          <w:sz w:val="14"/>
        </w:rPr>
        <w:t>2. Buka http://localhost:3000 lalu tempel URL dari kolom URL di atas satu per satu</w:t>
      </w:r>
    </w:p>
    <w:p>
      <w:pPr>
        <w:pStyle w:val="ListBullet"/>
        <w:spacing w:before="20" w:after="20"/>
      </w:pPr>
      <w:r>
        <w:rPr>
          <w:color w:val="334155"/>
          <w:sz w:val="14"/>
        </w:rPr>
        <w:t>3. Untuk dinamis coba: /worker/jobs/1 , /worker/jobs/2 , /employer/jobs/1 , /admin/reports/REP-001 , /admin/reports/REP-002</w:t>
      </w:r>
    </w:p>
    <w:p>
      <w:pPr>
        <w:pStyle w:val="ListBullet"/>
        <w:spacing w:before="20" w:after="20"/>
      </w:pPr>
      <w:r>
        <w:rPr>
          <w:color w:val="334155"/>
          <w:sz w:val="14"/>
        </w:rPr>
        <w:t>4. Backend belum ada endpoint custom (backend/routes/api.php masih default) jadi semua page mock aman tanpa conflict</w:t>
      </w:r>
    </w:p>
    <w:p>
      <w:pPr>
        <w:spacing w:before="120"/>
        <w:jc w:val="center"/>
      </w:pPr>
      <w:r>
        <w:rPr>
          <w:b/>
          <w:color w:val="16A34A"/>
          <w:sz w:val="14"/>
        </w:rPr>
        <w:t>Verifikasi: next build -&gt; Compiled successfully -&gt; 22 routes Static -&gt; 0 error</w:t>
      </w:r>
    </w:p>
    <w:sectPr w:rsidR="00FC693F" w:rsidRPr="0006063C" w:rsidSect="00034616"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